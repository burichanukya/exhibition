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73BB" w14:textId="7AA3777C" w:rsidR="00FF0AE6" w:rsidRPr="001924B1" w:rsidRDefault="00000000" w:rsidP="003A5A5B">
      <w:pPr>
        <w:pStyle w:val="Heading1"/>
        <w:jc w:val="center"/>
        <w:rPr>
          <w:sz w:val="22"/>
          <w:szCs w:val="22"/>
        </w:rPr>
      </w:pPr>
      <w:r w:rsidRPr="001924B1">
        <w:rPr>
          <w:sz w:val="22"/>
          <w:szCs w:val="22"/>
        </w:rPr>
        <w:t>3D Pen</w:t>
      </w:r>
      <w:r w:rsidR="003A5A5B" w:rsidRPr="001924B1">
        <w:rPr>
          <w:sz w:val="22"/>
          <w:szCs w:val="22"/>
        </w:rPr>
        <w:t>s</w:t>
      </w:r>
    </w:p>
    <w:p w14:paraId="4E2870D3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t>Introduction</w:t>
      </w:r>
    </w:p>
    <w:p w14:paraId="007D28B8" w14:textId="77777777" w:rsidR="00FF0AE6" w:rsidRPr="001924B1" w:rsidRDefault="00000000">
      <w:r w:rsidRPr="001924B1">
        <w:t>A 3D pen is a special pen that helps us draw objects that stand up, not just flat drawings. When we use a 3D pen, we can make shapes, toys, letters, and small models in three dimensions (length, width, and height). It is fun to use and helps students learn while playing.</w:t>
      </w:r>
    </w:p>
    <w:p w14:paraId="5C8FDB0E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t>How Does a 3D Pen Work?</w:t>
      </w:r>
    </w:p>
    <w:p w14:paraId="15D39B7B" w14:textId="77777777" w:rsidR="00FF0AE6" w:rsidRPr="001924B1" w:rsidRDefault="00000000">
      <w:r w:rsidRPr="001924B1">
        <w:t>A 3D pen works using melted plastic:</w:t>
      </w:r>
    </w:p>
    <w:p w14:paraId="72007221" w14:textId="77777777" w:rsidR="00FF0AE6" w:rsidRPr="001924B1" w:rsidRDefault="00000000">
      <w:r w:rsidRPr="001924B1">
        <w:t>• The pen uses a thin plastic wire called filament.</w:t>
      </w:r>
    </w:p>
    <w:p w14:paraId="162761E3" w14:textId="77777777" w:rsidR="00FF0AE6" w:rsidRPr="001924B1" w:rsidRDefault="00000000">
      <w:r w:rsidRPr="001924B1">
        <w:t>• Inside the pen, the plastic gets hot and melts.</w:t>
      </w:r>
    </w:p>
    <w:p w14:paraId="7FE30BB7" w14:textId="77777777" w:rsidR="00FF0AE6" w:rsidRPr="001924B1" w:rsidRDefault="00000000">
      <w:r w:rsidRPr="001924B1">
        <w:t>• When we press the button, the melted plastic comes out from the tip.</w:t>
      </w:r>
    </w:p>
    <w:p w14:paraId="44456BE8" w14:textId="77777777" w:rsidR="00FF0AE6" w:rsidRPr="001924B1" w:rsidRDefault="00000000">
      <w:r w:rsidRPr="001924B1">
        <w:t>• The plastic cools quickly and becomes hard.</w:t>
      </w:r>
    </w:p>
    <w:p w14:paraId="36498A02" w14:textId="77777777" w:rsidR="00FF0AE6" w:rsidRPr="001924B1" w:rsidRDefault="00000000">
      <w:r w:rsidRPr="001924B1">
        <w:t>• By moving the pen slowly, we can make 3D shapes.</w:t>
      </w:r>
    </w:p>
    <w:p w14:paraId="3E4049B1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t>Uses of a 3D Pen</w:t>
      </w:r>
    </w:p>
    <w:p w14:paraId="4357D268" w14:textId="77777777" w:rsidR="00FF0AE6" w:rsidRPr="001924B1" w:rsidRDefault="00000000">
      <w:r w:rsidRPr="001924B1">
        <w:t>• Making simple 3D shapes like cubes and pyramids</w:t>
      </w:r>
    </w:p>
    <w:p w14:paraId="1B2FC816" w14:textId="77777777" w:rsidR="00FF0AE6" w:rsidRPr="001924B1" w:rsidRDefault="00000000">
      <w:r w:rsidRPr="001924B1">
        <w:t>• Creating art and craft models</w:t>
      </w:r>
    </w:p>
    <w:p w14:paraId="131BA17A" w14:textId="77777777" w:rsidR="00FF0AE6" w:rsidRPr="001924B1" w:rsidRDefault="00000000">
      <w:r w:rsidRPr="001924B1">
        <w:t>• Learning geometry in a fun way</w:t>
      </w:r>
    </w:p>
    <w:p w14:paraId="260E829D" w14:textId="77777777" w:rsidR="00FF0AE6" w:rsidRPr="001924B1" w:rsidRDefault="00000000">
      <w:r w:rsidRPr="001924B1">
        <w:t>• Making school projects and exhibition models</w:t>
      </w:r>
    </w:p>
    <w:p w14:paraId="15B58AD8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t>Advantages</w:t>
      </w:r>
    </w:p>
    <w:p w14:paraId="709C30B8" w14:textId="77777777" w:rsidR="00FF0AE6" w:rsidRPr="001924B1" w:rsidRDefault="00000000">
      <w:r w:rsidRPr="001924B1">
        <w:t>• Easy and fun to use</w:t>
      </w:r>
    </w:p>
    <w:p w14:paraId="33060226" w14:textId="77777777" w:rsidR="00FF0AE6" w:rsidRPr="001924B1" w:rsidRDefault="00000000">
      <w:r w:rsidRPr="001924B1">
        <w:t>• Improves creativity and imagination</w:t>
      </w:r>
    </w:p>
    <w:p w14:paraId="088D36A9" w14:textId="77777777" w:rsidR="00FF0AE6" w:rsidRPr="001924B1" w:rsidRDefault="00000000">
      <w:r w:rsidRPr="001924B1">
        <w:t>• Helps hand movement and coordination</w:t>
      </w:r>
    </w:p>
    <w:p w14:paraId="2C76B67B" w14:textId="77777777" w:rsidR="00FF0AE6" w:rsidRPr="001924B1" w:rsidRDefault="00000000">
      <w:r w:rsidRPr="001924B1">
        <w:t>• Makes learning interesting</w:t>
      </w:r>
    </w:p>
    <w:p w14:paraId="6143524A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t>Safety Tips</w:t>
      </w:r>
    </w:p>
    <w:p w14:paraId="6EB8D744" w14:textId="77777777" w:rsidR="00FF0AE6" w:rsidRPr="001924B1" w:rsidRDefault="00000000">
      <w:r w:rsidRPr="001924B1">
        <w:t>• Do not touch the hot tip of the pen</w:t>
      </w:r>
    </w:p>
    <w:p w14:paraId="44274B9B" w14:textId="77777777" w:rsidR="00FF0AE6" w:rsidRPr="001924B1" w:rsidRDefault="00000000">
      <w:r w:rsidRPr="001924B1">
        <w:t>• Always use the pen with teacher or parent guidance</w:t>
      </w:r>
    </w:p>
    <w:p w14:paraId="328C558C" w14:textId="77777777" w:rsidR="00FF0AE6" w:rsidRPr="001924B1" w:rsidRDefault="00000000">
      <w:r w:rsidRPr="001924B1">
        <w:t>• Switch off the pen after use</w:t>
      </w:r>
    </w:p>
    <w:p w14:paraId="4CBAA656" w14:textId="77777777" w:rsidR="00FF0AE6" w:rsidRPr="001924B1" w:rsidRDefault="00000000">
      <w:pPr>
        <w:pStyle w:val="Heading2"/>
        <w:rPr>
          <w:sz w:val="22"/>
          <w:szCs w:val="22"/>
        </w:rPr>
      </w:pPr>
      <w:r w:rsidRPr="001924B1">
        <w:rPr>
          <w:sz w:val="22"/>
          <w:szCs w:val="22"/>
        </w:rPr>
        <w:lastRenderedPageBreak/>
        <w:t>Conclusion</w:t>
      </w:r>
    </w:p>
    <w:p w14:paraId="2F8C2036" w14:textId="77777777" w:rsidR="00FF0AE6" w:rsidRPr="001924B1" w:rsidRDefault="00000000">
      <w:r w:rsidRPr="001924B1">
        <w:t>The 3D pen is a wonderful learning tool for students. It helps children turn their ideas into real objects. By using a 3D pen, students can learn, create, and enjoy at the same time. It is perfect for school projects and creative activities.</w:t>
      </w:r>
    </w:p>
    <w:sectPr w:rsidR="00FF0AE6" w:rsidRPr="00192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3981">
    <w:abstractNumId w:val="8"/>
  </w:num>
  <w:num w:numId="2" w16cid:durableId="1580672930">
    <w:abstractNumId w:val="6"/>
  </w:num>
  <w:num w:numId="3" w16cid:durableId="901259530">
    <w:abstractNumId w:val="5"/>
  </w:num>
  <w:num w:numId="4" w16cid:durableId="615648343">
    <w:abstractNumId w:val="4"/>
  </w:num>
  <w:num w:numId="5" w16cid:durableId="1890923138">
    <w:abstractNumId w:val="7"/>
  </w:num>
  <w:num w:numId="6" w16cid:durableId="1202210036">
    <w:abstractNumId w:val="3"/>
  </w:num>
  <w:num w:numId="7" w16cid:durableId="398940100">
    <w:abstractNumId w:val="2"/>
  </w:num>
  <w:num w:numId="8" w16cid:durableId="2093505085">
    <w:abstractNumId w:val="1"/>
  </w:num>
  <w:num w:numId="9" w16cid:durableId="76739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4B1"/>
    <w:rsid w:val="0029639D"/>
    <w:rsid w:val="00326F90"/>
    <w:rsid w:val="0036356A"/>
    <w:rsid w:val="003A5A5B"/>
    <w:rsid w:val="003B53D0"/>
    <w:rsid w:val="00AA1D8D"/>
    <w:rsid w:val="00B47730"/>
    <w:rsid w:val="00CB0664"/>
    <w:rsid w:val="00FC693F"/>
    <w:rsid w:val="00FF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C0BE5"/>
  <w14:defaultImageDpi w14:val="300"/>
  <w15:docId w15:val="{D71E256E-C7FF-4E27-9A53-CF033D7D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Dayasagar Barre</cp:lastModifiedBy>
  <cp:revision>5</cp:revision>
  <dcterms:created xsi:type="dcterms:W3CDTF">2025-12-24T08:15:00Z</dcterms:created>
  <dcterms:modified xsi:type="dcterms:W3CDTF">2025-12-24T08:17:00Z</dcterms:modified>
  <cp:category/>
</cp:coreProperties>
</file>